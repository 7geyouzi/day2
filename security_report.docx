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CC0000"/>
          <w:sz w:val="56"/>
        </w:rPr>
        <w:t>用户管理系统</w:t>
        <w:br/>
        <w:t>安全漏洞分析报告</w:t>
      </w:r>
    </w:p>
    <w:p/>
    <w:p>
      <w:pPr>
        <w:jc w:val="center"/>
      </w:pPr>
    </w:p>
    <w:p>
      <w:pPr>
        <w:jc w:val="center"/>
      </w:pPr>
      <w:r>
        <w:rPr>
          <w:b/>
          <w:sz w:val="28"/>
        </w:rPr>
        <w:t>目标：</w:t>
      </w:r>
      <w:r>
        <w:rPr>
          <w:sz w:val="28"/>
        </w:rPr>
        <w:t>http://192.168.119.128:5000/</w:t>
      </w:r>
    </w:p>
    <w:p>
      <w:pPr>
        <w:jc w:val="center"/>
      </w:pPr>
      <w:r>
        <w:rPr>
          <w:b/>
          <w:sz w:val="28"/>
        </w:rPr>
        <w:t>技术栈：</w:t>
      </w:r>
      <w:r>
        <w:rPr>
          <w:sz w:val="28"/>
        </w:rPr>
        <w:t>Flask（Python 3.13）</w:t>
      </w:r>
    </w:p>
    <w:p>
      <w:pPr>
        <w:jc w:val="center"/>
      </w:pPr>
      <w:r>
        <w:rPr>
          <w:b/>
          <w:sz w:val="28"/>
        </w:rPr>
        <w:t>分析日期：</w:t>
      </w:r>
      <w:r>
        <w:rPr>
          <w:sz w:val="28"/>
        </w:rPr>
        <w:t>2026-07-07</w:t>
      </w:r>
    </w:p>
    <w:p>
      <w:pPr>
        <w:jc w:val="center"/>
      </w:pPr>
      <w:r>
        <w:rPr>
          <w:b/>
          <w:sz w:val="28"/>
        </w:rPr>
        <w:t>分析工具：</w:t>
      </w:r>
      <w:r>
        <w:rPr>
          <w:sz w:val="28"/>
        </w:rPr>
        <w:t>curl + Python + 手动渗透测试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漏洞概述</w:t>
      </w:r>
    </w:p>
    <w:p>
      <w:r>
        <w:t>2. 漏洞详情</w:t>
      </w:r>
    </w:p>
    <w:p>
      <w:r>
        <w:t xml:space="preserve">  2.1 密钥硬编码 → Session 伪造</w:t>
      </w:r>
    </w:p>
    <w:p>
      <w:r>
        <w:t xml:space="preserve">  2.2 默认管理员账号泄露</w:t>
      </w:r>
    </w:p>
    <w:p>
      <w:r>
        <w:t xml:space="preserve">  2.3 密码明文存储与比对</w:t>
      </w:r>
    </w:p>
    <w:p>
      <w:r>
        <w:t xml:space="preserve">  2.4 Debug 模式开启</w:t>
      </w:r>
    </w:p>
    <w:p>
      <w:r>
        <w:t xml:space="preserve">  2.5 监听全网络接口</w:t>
      </w:r>
    </w:p>
    <w:p>
      <w:r>
        <w:t xml:space="preserve">  2.6 Session Cookie 缺少安全标志</w:t>
      </w:r>
    </w:p>
    <w:p>
      <w:r>
        <w:t xml:space="preserve">  2.7 无登录频率限制</w:t>
      </w:r>
    </w:p>
    <w:p>
      <w:r>
        <w:t xml:space="preserve">  2.8 无注册/密码重置功能</w:t>
      </w:r>
    </w:p>
    <w:p>
      <w:r>
        <w:t>3. 修复方案</w:t>
      </w:r>
    </w:p>
    <w:p>
      <w:r>
        <w:t>4. 修复验证</w:t>
      </w:r>
    </w:p>
    <w:p>
      <w:r>
        <w:t>附录：修改文件清单</w:t>
      </w:r>
    </w:p>
    <w:p>
      <w:r>
        <w:br w:type="page"/>
      </w:r>
    </w:p>
    <w:p>
      <w:pPr>
        <w:pStyle w:val="Heading1"/>
      </w:pPr>
      <w:r>
        <w:t>1. 漏洞概述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Secret Key 硬编码 → Session 伪造</w:t>
            </w:r>
          </w:p>
        </w:tc>
        <w:tc>
          <w:tcPr>
            <w:tcW w:type="dxa" w:w="2880"/>
          </w:tcPr>
          <w:p>
            <w:r>
              <w:t>🔴 致命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默认管理员账号密码泄露（HTML注释）</w:t>
            </w:r>
          </w:p>
        </w:tc>
        <w:tc>
          <w:tcPr>
            <w:tcW w:type="dxa" w:w="2880"/>
          </w:tcPr>
          <w:p>
            <w:r>
              <w:t>🔴 致命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密码明文存储与明文比对</w:t>
            </w:r>
          </w:p>
        </w:tc>
        <w:tc>
          <w:tcPr>
            <w:tcW w:type="dxa" w:w="2880"/>
          </w:tcPr>
          <w:p>
            <w:r>
              <w:t>🔴 严重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Debug 模式开启</w:t>
            </w:r>
          </w:p>
        </w:tc>
        <w:tc>
          <w:tcPr>
            <w:tcW w:type="dxa" w:w="2880"/>
          </w:tcPr>
          <w:p>
            <w:r>
              <w:t>🟠 高危</w:t>
            </w:r>
          </w:p>
        </w:tc>
      </w:tr>
      <w:tr>
        <w:tc>
          <w:tcPr>
            <w:tcW w:type="dxa" w:w="2880"/>
          </w:tcPr>
          <w:p>
            <w:r>
              <w:t>⑤</w:t>
            </w:r>
          </w:p>
        </w:tc>
        <w:tc>
          <w:tcPr>
            <w:tcW w:type="dxa" w:w="2880"/>
          </w:tcPr>
          <w:p>
            <w:r>
              <w:t>监听 0.0.0.0 全网络接口</w:t>
            </w:r>
          </w:p>
        </w:tc>
        <w:tc>
          <w:tcPr>
            <w:tcW w:type="dxa" w:w="2880"/>
          </w:tcPr>
          <w:p>
            <w:r>
              <w:t>🟠 高危</w:t>
            </w:r>
          </w:p>
        </w:tc>
      </w:tr>
      <w:tr>
        <w:tc>
          <w:tcPr>
            <w:tcW w:type="dxa" w:w="2880"/>
          </w:tcPr>
          <w:p>
            <w:r>
              <w:t>⑥</w:t>
            </w:r>
          </w:p>
        </w:tc>
        <w:tc>
          <w:tcPr>
            <w:tcW w:type="dxa" w:w="2880"/>
          </w:tcPr>
          <w:p>
            <w:r>
              <w:t>Session Cookie 缺少安全标志</w:t>
            </w:r>
          </w:p>
        </w:tc>
        <w:tc>
          <w:tcPr>
            <w:tcW w:type="dxa" w:w="2880"/>
          </w:tcPr>
          <w:p>
            <w:r>
              <w:t>🟠 高危</w:t>
            </w:r>
          </w:p>
        </w:tc>
      </w:tr>
      <w:tr>
        <w:tc>
          <w:tcPr>
            <w:tcW w:type="dxa" w:w="2880"/>
          </w:tcPr>
          <w:p>
            <w:r>
              <w:t>⑦</w:t>
            </w:r>
          </w:p>
        </w:tc>
        <w:tc>
          <w:tcPr>
            <w:tcW w:type="dxa" w:w="2880"/>
          </w:tcPr>
          <w:p>
            <w:r>
              <w:t>无登录频率限制（暴力破解）</w:t>
            </w:r>
          </w:p>
        </w:tc>
        <w:tc>
          <w:tcPr>
            <w:tcW w:type="dxa" w:w="2880"/>
          </w:tcPr>
          <w:p>
            <w:r>
              <w:t>🟡 中危</w:t>
            </w:r>
          </w:p>
        </w:tc>
      </w:tr>
      <w:tr>
        <w:tc>
          <w:tcPr>
            <w:tcW w:type="dxa" w:w="2880"/>
          </w:tcPr>
          <w:p>
            <w:r>
              <w:t>⑧</w:t>
            </w:r>
          </w:p>
        </w:tc>
        <w:tc>
          <w:tcPr>
            <w:tcW w:type="dxa" w:w="2880"/>
          </w:tcPr>
          <w:p>
            <w:r>
              <w:t>无注册/密码重置功能</w:t>
            </w:r>
          </w:p>
        </w:tc>
        <w:tc>
          <w:tcPr>
            <w:tcW w:type="dxa" w:w="2880"/>
          </w:tcPr>
          <w:p>
            <w:r>
              <w:t>🟡 中危</w:t>
            </w:r>
          </w:p>
        </w:tc>
      </w:tr>
    </w:tbl>
    <w:p/>
    <w:p>
      <w:pPr>
        <w:pStyle w:val="Heading1"/>
      </w:pPr>
      <w:r>
        <w:t>2. 漏洞详情</w:t>
      </w:r>
    </w:p>
    <w:p>
      <w:pPr>
        <w:pStyle w:val="Heading2"/>
      </w:pPr>
      <w:r>
        <w:t>2.1 密钥硬编码 → Session 伪造</w:t>
      </w:r>
    </w:p>
    <w:p>
      <w:r>
        <w:rPr>
          <w:b/>
        </w:rPr>
        <w:t>位置：</w:t>
      </w:r>
      <w:r>
        <w:t xml:space="preserve"> app.py 第 4 行</w:t>
      </w:r>
    </w:p>
    <w:p>
      <w:pPr>
        <w:pStyle w:val="ListBullet"/>
      </w:pPr>
      <w:r>
        <w:t>Flask 使用 secret_key 对 session cookie 进行 HMAC 签名。密钥 "dev-key-2025" 硬编码在源码中，任何人拿到源码即可解码 session 内容并伪造任意用户的 cookie，无需密码即可登录为 admin。</w:t>
      </w:r>
    </w:p>
    <w:p>
      <w:pPr>
        <w:pStyle w:val="ListBullet"/>
      </w:pPr>
      <w:r>
        <w:t>Session Cookie 解码后内容：{"username": "admin"}，仅存储用户名作为身份标识。</w:t>
      </w:r>
    </w:p>
    <w:p>
      <w:pPr>
        <w:pStyle w:val="Heading2"/>
      </w:pPr>
      <w:r>
        <w:t>2.2 默认管理员账号泄露</w:t>
      </w:r>
    </w:p>
    <w:p>
      <w:r>
        <w:rPr>
          <w:b/>
        </w:rPr>
        <w:t>位置：</w:t>
      </w:r>
      <w:r>
        <w:t xml:space="preserve"> templates/login.html 第 1 行（HTML 注释）</w:t>
      </w:r>
    </w:p>
    <w:p>
      <w:pPr>
        <w:pStyle w:val="ListBullet"/>
      </w:pPr>
      <w:r>
        <w:t>登录页 HTML 源码中包含调试注释：</w:t>
        <w:br/>
        <w:t>&lt;!-- 调试信息 - 默认管理员账号 用户名: admin 密码: admin123 --&gt;</w:t>
        <w:br/>
        <w:t>任何访客通过 "查看网页源代码" 即可获取管理员凭证。</w:t>
      </w:r>
    </w:p>
    <w:p>
      <w:pPr>
        <w:pStyle w:val="Heading2"/>
      </w:pPr>
      <w:r>
        <w:t>2.3 密码明文存储与比对</w:t>
      </w:r>
    </w:p>
    <w:p>
      <w:r>
        <w:rPr>
          <w:b/>
        </w:rPr>
        <w:t>位置：</w:t>
      </w:r>
      <w:r>
        <w:t xml:space="preserve"> app.py 第 7、14 行（存储），第 29 行（比对）</w:t>
      </w:r>
    </w:p>
    <w:p>
      <w:pPr>
        <w:pStyle w:val="ListBullet"/>
      </w:pPr>
      <w:r>
        <w:t>密码以明文形式硬编码在 USERS 字典中，登录时直接用字符串 == 比对。登录后用户信息页直接渲染 {{ user.password }} 显示密码原文。</w:t>
      </w:r>
    </w:p>
    <w:p>
      <w:pPr>
        <w:pStyle w:val="ListBullet"/>
      </w:pPr>
      <w:r>
        <w:t>风险：源码泄露则所有密码暴露；用户跨平台复用密码可导致撞库。</w:t>
      </w:r>
    </w:p>
    <w:p>
      <w:pPr>
        <w:pStyle w:val="Heading2"/>
      </w:pPr>
      <w:r>
        <w:t>2.4 Debug 模式开启</w:t>
      </w:r>
    </w:p>
    <w:p>
      <w:r>
        <w:rPr>
          <w:b/>
        </w:rPr>
        <w:t>位置：</w:t>
      </w:r>
      <w:r>
        <w:t xml:space="preserve"> app.py 最后一行 app.run(debug=True, ...)</w:t>
      </w:r>
    </w:p>
    <w:p>
      <w:pPr>
        <w:pStyle w:val="ListBullet"/>
      </w:pPr>
      <w:r>
        <w:t>debug=True 启用 Werkzeug 调试器，异常时显示完整 traceback（含文件路径、变量值、源码片段），部分配置下可通过 /console 路径远程执行代码（RCE）。</w:t>
      </w:r>
    </w:p>
    <w:p>
      <w:pPr>
        <w:pStyle w:val="Heading2"/>
      </w:pPr>
      <w:r>
        <w:t>2.5 监听全网络接口</w:t>
      </w:r>
    </w:p>
    <w:p>
      <w:pPr>
        <w:pStyle w:val="ListBullet"/>
      </w:pPr>
      <w:r>
        <w:t>host="0.0.0.0" 使应用绑定所有网络接口，内网任何设备均可直接访问。生产环境应只监听 127.0.0.1 并通过 Nginx 反向代理对外暴露。</w:t>
      </w:r>
    </w:p>
    <w:p>
      <w:pPr>
        <w:pStyle w:val="Heading2"/>
      </w:pPr>
      <w:r>
        <w:t>2.6 Session Cookie 缺少安全标志</w:t>
      </w:r>
    </w:p>
    <w:p>
      <w:pPr>
        <w:pStyle w:val="ListBullet"/>
      </w:pPr>
      <w:r>
        <w:t>原始响应头：Set-Cookie: session=xxx; HttpOnly; Path=/</w:t>
        <w:br/>
        <w:t>缺失 Secure 标志（HTTP 明文传输可被中间人窃取）；</w:t>
        <w:br/>
        <w:t>缺失 SameSite 属性（无 CSRF 防护）；</w:t>
        <w:br/>
        <w:t>无过期时间（session 永不过期）。</w:t>
      </w:r>
    </w:p>
    <w:p>
      <w:pPr>
        <w:pStyle w:val="Heading2"/>
      </w:pPr>
      <w:r>
        <w:t>2.7 无登录频率限制</w:t>
      </w:r>
    </w:p>
    <w:p>
      <w:pPr>
        <w:pStyle w:val="ListBullet"/>
      </w:pPr>
      <w:r>
        <w:t>登录接口无任何限速机制：无 IP 频率限制、无账号锁定策略、无验证码。攻击者可对已知用户名无限次暴力破解。</w:t>
      </w:r>
    </w:p>
    <w:p>
      <w:pPr>
        <w:pStyle w:val="Heading2"/>
      </w:pPr>
      <w:r>
        <w:t>2.8 无注册/密码重置功能</w:t>
      </w:r>
    </w:p>
    <w:p>
      <w:pPr>
        <w:pStyle w:val="ListBullet"/>
      </w:pPr>
      <w:r>
        <w:t>用户无法自行注册账号，无忘记密码或重置密码流程，用户信息仅能通过改源码管理。</w:t>
      </w:r>
    </w:p>
    <w:p>
      <w:r>
        <w:br w:type="page"/>
      </w:r>
    </w:p>
    <w:p>
      <w:pPr>
        <w:pStyle w:val="Heading1"/>
      </w:pPr>
      <w:r>
        <w:t>3. 修复方案</w:t>
      </w:r>
    </w:p>
    <w:p>
      <w:pPr>
        <w:pStyle w:val="Heading2"/>
      </w:pPr>
      <w:r>
        <w:t>① 密钥管理</w:t>
      </w:r>
    </w:p>
    <w:p>
      <w:pPr>
        <w:pStyle w:val="ListBullet"/>
      </w:pPr>
      <w:r>
        <w:t>从环境变量读取密钥，无环境变量时用 os.urandom(32).hex() 随机生成</w:t>
      </w:r>
    </w:p>
    <w:p>
      <w:pPr>
        <w:pStyle w:val="ListBullet"/>
      </w:pPr>
      <w:r>
        <w:t>app.secret_key = os.environ.get("FLASK_SECRET_KEY", os.urandom(32).hex())</w:t>
      </w:r>
    </w:p>
    <w:p>
      <w:pPr>
        <w:pStyle w:val="Heading2"/>
      </w:pPr>
      <w:r>
        <w:t>② 移除调试注释</w:t>
      </w:r>
    </w:p>
    <w:p>
      <w:pPr>
        <w:pStyle w:val="ListBullet"/>
      </w:pPr>
      <w:r>
        <w:t>删除 templates/login.html 中的 &lt;!-- 调试信息 ... --&gt; 注释行</w:t>
      </w:r>
    </w:p>
    <w:p>
      <w:pPr>
        <w:pStyle w:val="Heading2"/>
      </w:pPr>
      <w:r>
        <w:t>③ 密码加密存储</w:t>
      </w:r>
    </w:p>
    <w:p>
      <w:pPr>
        <w:pStyle w:val="ListBullet"/>
      </w:pPr>
      <w:r>
        <w:t>使用 werkzeug.security.generate_password_hash() 加密存储密码</w:t>
      </w:r>
    </w:p>
    <w:p>
      <w:pPr>
        <w:pStyle w:val="ListBullet"/>
      </w:pPr>
      <w:r>
        <w:t>使用 werkzeug.security.check_password_hash() 进行安全比对</w:t>
      </w:r>
    </w:p>
    <w:p>
      <w:pPr>
        <w:pStyle w:val="ListBullet"/>
      </w:pPr>
      <w:r>
        <w:t>修改 templates/index.html 移除密码显示行</w:t>
      </w:r>
    </w:p>
    <w:p>
      <w:pPr>
        <w:pStyle w:val="Heading2"/>
      </w:pPr>
      <w:r>
        <w:t>④ 关闭 Debug 模式</w:t>
      </w:r>
    </w:p>
    <w:p>
      <w:pPr>
        <w:pStyle w:val="ListBullet"/>
      </w:pPr>
      <w:r>
        <w:t>app.run(host="0.0.0.0", port=5000)  # debug 默认 False</w:t>
      </w:r>
    </w:p>
    <w:p>
      <w:pPr>
        <w:pStyle w:val="Heading2"/>
      </w:pPr>
      <w:r>
        <w:t>⑤ 限制监听地址</w:t>
      </w:r>
    </w:p>
    <w:p>
      <w:pPr>
        <w:pStyle w:val="ListBullet"/>
      </w:pPr>
      <w:r>
        <w:t>开发环境绑定 127.0.0.1，生产环境通过 Nginx 反向代理</w:t>
      </w:r>
    </w:p>
    <w:p>
      <w:pPr>
        <w:pStyle w:val="Heading2"/>
      </w:pPr>
      <w:r>
        <w:t>⑥ Cookie 安全配置</w:t>
      </w:r>
    </w:p>
    <w:p>
      <w:pPr>
        <w:pStyle w:val="ListBullet"/>
      </w:pPr>
      <w:r>
        <w:t>添加 SESSION_COOKIE_HTTPONLY=True</w:t>
      </w:r>
    </w:p>
    <w:p>
      <w:pPr>
        <w:pStyle w:val="ListBullet"/>
      </w:pPr>
      <w:r>
        <w:t>设置 SESSION_COOKIE_SAMESITE="Lax" 防止 CSRF</w:t>
      </w:r>
    </w:p>
    <w:p>
      <w:pPr>
        <w:pStyle w:val="ListBullet"/>
      </w:pPr>
      <w:r>
        <w:t>设置 PERMANENT_SESSION_LIFETIME=3600（1小时过期）</w:t>
      </w:r>
    </w:p>
    <w:p>
      <w:pPr>
        <w:pStyle w:val="Heading2"/>
      </w:pPr>
      <w:r>
        <w:t>⑦ 添加登录限流</w:t>
      </w:r>
    </w:p>
    <w:p>
      <w:pPr>
        <w:pStyle w:val="ListBullet"/>
      </w:pPr>
      <w:r>
        <w:t>使用 Flask-Limiter 限制登录接口频率（如 5次/分钟/IP）</w:t>
      </w:r>
    </w:p>
    <w:p>
      <w:pPr>
        <w:pStyle w:val="ListBullet"/>
      </w:pPr>
      <w:r>
        <w:t>添加验证码（reCAPTCHA / 图片验证码）</w:t>
      </w:r>
    </w:p>
    <w:p>
      <w:pPr>
        <w:pStyle w:val="Heading2"/>
      </w:pPr>
      <w:r>
        <w:t>⑧ 用户管理功能</w:t>
      </w:r>
    </w:p>
    <w:p>
      <w:pPr>
        <w:pStyle w:val="ListBullet"/>
      </w:pPr>
      <w:r>
        <w:t>添加用户注册接口（带邮箱验证）</w:t>
      </w:r>
    </w:p>
    <w:p>
      <w:pPr>
        <w:pStyle w:val="ListBullet"/>
      </w:pPr>
      <w:r>
        <w:t>添加忘记密码/密码重置流程</w:t>
      </w:r>
    </w:p>
    <w:p>
      <w:pPr>
        <w:pStyle w:val="ListBullet"/>
      </w:pPr>
      <w:r>
        <w:t>添加密码强度校验</w:t>
      </w:r>
    </w:p>
    <w:p>
      <w:r>
        <w:br w:type="page"/>
      </w:r>
    </w:p>
    <w:p>
      <w:pPr>
        <w:pStyle w:val="Heading1"/>
      </w:pPr>
      <w:r>
        <w:t>4. 修复验证</w:t>
      </w:r>
    </w:p>
    <w:p>
      <w:pPr>
        <w:pStyle w:val="Heading2"/>
      </w:pPr>
      <w:r>
        <w:t>4.1 登录页注释已移除</w:t>
      </w:r>
    </w:p>
    <w:p>
      <w:r>
        <w:t>curl -s http://192.168.119.128:5000/login | grep "调试信息"</w:t>
      </w:r>
    </w:p>
    <w:p>
      <w:r>
        <w:t>✅ 无输出，注释已移除</w:t>
      </w:r>
    </w:p>
    <w:p>
      <w:pPr>
        <w:pStyle w:val="Heading2"/>
      </w:pPr>
      <w:r>
        <w:t>4.2 正常登录功能正常</w:t>
      </w:r>
    </w:p>
    <w:p>
      <w:r>
        <w:t>使用 admin/admin123 可正常登录，返回 "欢迎回来，admin！"</w:t>
      </w:r>
    </w:p>
    <w:p>
      <w:pPr>
        <w:pStyle w:val="Heading2"/>
      </w:pPr>
      <w:r>
        <w:t>4.3 错误密码可拦截</w:t>
      </w:r>
    </w:p>
    <w:p>
      <w:r>
        <w:t>错误密码返回 "用户名或密码错误"，不会泄露额外信息</w:t>
      </w:r>
    </w:p>
    <w:p>
      <w:pPr>
        <w:pStyle w:val="Heading2"/>
      </w:pPr>
      <w:r>
        <w:t>4.4 用户信息页不再显示密码</w:t>
      </w:r>
    </w:p>
    <w:p>
      <w:r>
        <w:t>密码字段已从 index.html 删除，app.py 登录逻辑中过滤了 password 字段</w:t>
      </w:r>
    </w:p>
    <w:p>
      <w:pPr>
        <w:pStyle w:val="Heading2"/>
      </w:pPr>
      <w:r>
        <w:t>4.5 Cookie 安全配置生效</w:t>
      </w:r>
    </w:p>
    <w:p>
      <w:r>
        <w:t>修复后响应头：</w:t>
      </w:r>
    </w:p>
    <w:p>
      <w:r>
        <w:rPr>
          <w:rFonts w:ascii="Consolas" w:hAnsi="Consolas"/>
        </w:rPr>
        <w:t>Set-Cookie: session=xxx; HttpOnly; Path=/; SameSite=Lax</w:t>
      </w:r>
    </w:p>
    <w:p/>
    <w:p>
      <w:pPr>
        <w:pStyle w:val="Heading1"/>
      </w:pPr>
      <w:r>
        <w:t>附录：修改文件清单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修改内容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密钥管理、密码加密、关闭Debug、Cookie配置</w:t>
            </w:r>
          </w:p>
        </w:tc>
      </w:tr>
      <w:tr>
        <w:tc>
          <w:tcPr>
            <w:tcW w:type="dxa" w:w="4320"/>
          </w:tcPr>
          <w:p>
            <w:r>
              <w:t>templates/login.html</w:t>
            </w:r>
          </w:p>
        </w:tc>
        <w:tc>
          <w:tcPr>
            <w:tcW w:type="dxa" w:w="4320"/>
          </w:tcPr>
          <w:p>
            <w:r>
              <w:t>删除默认管理员调试注释</w:t>
            </w:r>
          </w:p>
        </w:tc>
      </w:tr>
      <w:tr>
        <w:tc>
          <w:tcPr>
            <w:tcW w:type="dxa" w:w="4320"/>
          </w:tcPr>
          <w:p>
            <w:r>
              <w:t>templates/index.html</w:t>
            </w:r>
          </w:p>
        </w:tc>
        <w:tc>
          <w:tcPr>
            <w:tcW w:type="dxa" w:w="4320"/>
          </w:tcPr>
          <w:p>
            <w:r>
              <w:t>删除密码显示行</w:t>
            </w:r>
          </w:p>
        </w:tc>
      </w:tr>
    </w:tbl>
    <w:p/>
    <w:p>
      <w:r>
        <w:rPr>
          <w:b/>
        </w:rPr>
        <w:t>备份文件：</w:t>
      </w:r>
      <w:r>
        <w:t>app.py.bak（原始版本）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